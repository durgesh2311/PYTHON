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D1DD" w14:textId="432439CB" w:rsidR="00F10DEB" w:rsidRDefault="00000000">
      <w:pPr>
        <w:pStyle w:val="Heading1"/>
      </w:pPr>
      <w:r>
        <w:t>Arithmetic Operators and Array in Python</w:t>
      </w:r>
      <w:r w:rsidR="005F4D51">
        <w:t xml:space="preserve"> Report</w:t>
      </w:r>
    </w:p>
    <w:p w14:paraId="6F2EF9BA" w14:textId="77777777" w:rsidR="00F10DEB" w:rsidRDefault="00000000">
      <w:pPr>
        <w:pStyle w:val="Heading2"/>
      </w:pPr>
      <w:r>
        <w:t>Introduction</w:t>
      </w:r>
    </w:p>
    <w:p w14:paraId="782F4AE1" w14:textId="77777777" w:rsidR="00F10DEB" w:rsidRDefault="00000000">
      <w:r>
        <w:t>Python is a high-level programming language widely used for data processing, scientific computing, and real-world application development. Two fundamental concepts in Python programming are Arithmetic Operators and Arrays. Arithmetic operators allow programmers to perform mathematical calculations, while arrays provide an efficient way to store and manipulate multiple values of the same data type.</w:t>
      </w:r>
    </w:p>
    <w:p w14:paraId="495892BF" w14:textId="77777777" w:rsidR="00F10DEB" w:rsidRDefault="00000000">
      <w:r>
        <w:t>This report presents a detailed explanation of arithmetic operators and arrays in Python, covering their concepts, syntax, features, and practical usage through a common dataset.</w:t>
      </w:r>
    </w:p>
    <w:p w14:paraId="660290B6" w14:textId="77777777" w:rsidR="00F10DEB" w:rsidRDefault="00000000">
      <w:pPr>
        <w:pStyle w:val="Heading2"/>
      </w:pPr>
      <w:r>
        <w:t>Arithmetic Operators in Python</w:t>
      </w:r>
    </w:p>
    <w:p w14:paraId="0B768278" w14:textId="77777777" w:rsidR="00F10DEB" w:rsidRDefault="00000000">
      <w:r>
        <w:t>Arithmetic operators are used to perform basic mathematical operations on numeric data. Python supports operators such as addition, subtraction, multiplication, division, floor division, modulus, and exponentiation. These operators form the foundation of logical calculations in programs.</w:t>
      </w:r>
    </w:p>
    <w:p w14:paraId="5C77DBBB" w14:textId="77777777" w:rsidR="00F10DEB" w:rsidRDefault="00000000">
      <w:r>
        <w:t>When arithmetic operators are applied to array elements, they help analyze large sets of numerical data such as sales figures, marks, profits, and measurements efficiently.</w:t>
      </w:r>
    </w:p>
    <w:p w14:paraId="7D35803A" w14:textId="77777777" w:rsidR="00F10DEB" w:rsidRDefault="00000000">
      <w:pPr>
        <w:pStyle w:val="Heading2"/>
      </w:pPr>
      <w:r>
        <w:t>Array in Python</w:t>
      </w:r>
    </w:p>
    <w:p w14:paraId="08853579" w14:textId="77777777" w:rsidR="00F10DEB" w:rsidRDefault="00000000">
      <w:r>
        <w:t>An array in Python is a data structure used to store multiple elements of the same data type in a contiguous memory location. Python provides array functionality through the built-in `array` module. Unlike lists, arrays are type-specific, meaning all elements must be of the same data type.</w:t>
      </w:r>
    </w:p>
    <w:p w14:paraId="796114EE" w14:textId="77777777" w:rsidR="00F10DEB" w:rsidRDefault="00000000">
      <w:r>
        <w:t>Arrays are mutable in nature, which means their elements can be modified after creation. They are more memory efficient and faster than lists when dealing with numerical data, making them suitable for mathematical and scientific applications.</w:t>
      </w:r>
    </w:p>
    <w:p w14:paraId="1C6CF496" w14:textId="77777777" w:rsidR="00F10DEB" w:rsidRDefault="00000000">
      <w:pPr>
        <w:pStyle w:val="Heading2"/>
      </w:pPr>
      <w:r>
        <w:t>Base Dataset Description</w:t>
      </w:r>
    </w:p>
    <w:p w14:paraId="1AEFD75E" w14:textId="77777777" w:rsidR="00F10DEB" w:rsidRDefault="00000000">
      <w:r>
        <w:t>For demonstrating array operations and arithmetic calculations, a single base dataset representing monthly sales values is used throughout the implementation. The dataset is defined once and reused for all computations to ensure consistency and avoid redundancy.</w:t>
      </w:r>
    </w:p>
    <w:p w14:paraId="7E25DF73" w14:textId="77777777" w:rsidR="00F10DEB" w:rsidRDefault="00000000">
      <w:r>
        <w:t>Example Dataset:</w:t>
      </w:r>
      <w:r>
        <w:br/>
        <w:t xml:space="preserve"> sales = array('i', [25, 30, 28, 35, 40])</w:t>
      </w:r>
    </w:p>
    <w:p w14:paraId="0DFA48B9" w14:textId="77777777" w:rsidR="00F10DEB" w:rsidRDefault="00000000">
      <w:pPr>
        <w:pStyle w:val="Heading2"/>
      </w:pPr>
      <w:r>
        <w:t>Operations Performed on Array</w:t>
      </w:r>
    </w:p>
    <w:p w14:paraId="55C4A41E" w14:textId="77777777" w:rsidR="00F10DEB" w:rsidRDefault="00000000">
      <w:r>
        <w:t xml:space="preserve">Various operations can be performed on arrays to access, modify, and analyze data. These operations include accessing elements using indexing, updating values, finding the length of </w:t>
      </w:r>
      <w:r>
        <w:lastRenderedPageBreak/>
        <w:t>the array, adding new elements, removing elements, reversing the array, and converting arrays to lists.</w:t>
      </w:r>
    </w:p>
    <w:p w14:paraId="73D8F49A" w14:textId="77777777" w:rsidR="00F10DEB" w:rsidRDefault="00000000">
      <w:r>
        <w:t>Arithmetic operators are applied to array elements to compute totals, averages, differences, growth percentages, and other meaningful results. This demonstrates how arrays and arithmetic operators work together to solve practical problems.</w:t>
      </w:r>
    </w:p>
    <w:p w14:paraId="652CB2C0" w14:textId="77777777" w:rsidR="00F10DEB" w:rsidRDefault="00000000">
      <w:pPr>
        <w:pStyle w:val="Heading2"/>
      </w:pPr>
      <w:r>
        <w:t>Applications of Arrays and Arithmetic Operators</w:t>
      </w:r>
    </w:p>
    <w:p w14:paraId="7ED264DC" w14:textId="77777777" w:rsidR="00F10DEB" w:rsidRDefault="00000000">
      <w:r>
        <w:t>Arrays combined with arithmetic operators are widely used in real-world applications such as sales analysis, financial calculations, academic result processing, scientific measurements, and data analytics. They help process bulk data efficiently and produce accurate results with minimal code.</w:t>
      </w:r>
    </w:p>
    <w:p w14:paraId="68744873" w14:textId="77777777" w:rsidR="00F10DEB" w:rsidRDefault="00000000">
      <w:pPr>
        <w:pStyle w:val="Heading2"/>
      </w:pPr>
      <w:r>
        <w:t>Conclusion</w:t>
      </w:r>
    </w:p>
    <w:p w14:paraId="500C5FC8" w14:textId="77777777" w:rsidR="00F10DEB" w:rsidRDefault="00000000">
      <w:r>
        <w:t>In conclusion, arithmetic operators and arrays are essential components of Python programming. Arithmetic operators enable mathematical computations, while arrays provide an efficient structure for handling numeric data. Understanding these concepts is crucial for building strong programming logic and developing real-world Python applications.</w:t>
      </w:r>
    </w:p>
    <w:sectPr w:rsidR="00F10D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936723">
    <w:abstractNumId w:val="8"/>
  </w:num>
  <w:num w:numId="2" w16cid:durableId="659968686">
    <w:abstractNumId w:val="6"/>
  </w:num>
  <w:num w:numId="3" w16cid:durableId="1579901650">
    <w:abstractNumId w:val="5"/>
  </w:num>
  <w:num w:numId="4" w16cid:durableId="1488589325">
    <w:abstractNumId w:val="4"/>
  </w:num>
  <w:num w:numId="5" w16cid:durableId="1833518501">
    <w:abstractNumId w:val="7"/>
  </w:num>
  <w:num w:numId="6" w16cid:durableId="370424512">
    <w:abstractNumId w:val="3"/>
  </w:num>
  <w:num w:numId="7" w16cid:durableId="295599931">
    <w:abstractNumId w:val="2"/>
  </w:num>
  <w:num w:numId="8" w16cid:durableId="506868955">
    <w:abstractNumId w:val="1"/>
  </w:num>
  <w:num w:numId="9" w16cid:durableId="65916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D51"/>
    <w:rsid w:val="00764281"/>
    <w:rsid w:val="00AA1D8D"/>
    <w:rsid w:val="00B47730"/>
    <w:rsid w:val="00CB0664"/>
    <w:rsid w:val="00F10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CCEF5"/>
  <w14:defaultImageDpi w14:val="300"/>
  <w15:docId w15:val="{ABCBB3B8-7414-4FE2-984B-91AA65137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Rudraksha Shete</cp:lastModifiedBy>
  <cp:revision>2</cp:revision>
  <dcterms:created xsi:type="dcterms:W3CDTF">2013-12-23T23:15:00Z</dcterms:created>
  <dcterms:modified xsi:type="dcterms:W3CDTF">2026-01-12T06:42:00Z</dcterms:modified>
  <cp:category/>
</cp:coreProperties>
</file>